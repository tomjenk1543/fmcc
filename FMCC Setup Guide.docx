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FM Command Centre</w:t>
      </w:r>
    </w:p>
    <w:p>
      <w:r>
        <w:rPr>
          <w:b/>
          <w:sz w:val="26"/>
        </w:rPr>
        <w:t>New Save Data Collection Guide</w:t>
      </w:r>
    </w:p>
    <w:p>
      <w:r>
        <w:rPr>
          <w:b w:val="0"/>
          <w:i w:val="0"/>
          <w:sz w:val="21"/>
        </w:rPr>
        <w:t>Five steps, each with its own screenshots and its own JSON template: Club Data, Squad Data, Tactic Data (optional), Scouting, and Performance Data. Capture the screenshots for a step, hand them to Claude along with that step's template, then paste the result into the matching import button in the app.</w:t>
      </w:r>
    </w:p>
    <w:p>
      <w:pPr>
        <w:pStyle w:val="Heading1"/>
      </w:pPr>
      <w:r>
        <w:t>Step 1: Club Data</w:t>
      </w:r>
    </w:p>
    <w:p>
      <w:r>
        <w:rPr>
          <w:b/>
          <w:i w:val="0"/>
          <w:sz w:val="21"/>
        </w:rPr>
        <w:t>Paste into: the landing page, or Settings → Import Club Data.</w:t>
      </w:r>
    </w:p>
    <w:p>
      <w:r>
        <w:rPr>
          <w:b w:val="0"/>
          <w:i w:val="0"/>
          <w:sz w:val="21"/>
        </w:rPr>
        <w:t>Screenshot:</w:t>
      </w:r>
    </w:p>
    <w:p>
      <w:pPr>
        <w:pStyle w:val="ListBullet"/>
      </w:pPr>
      <w:r>
        <w:rPr>
          <w:sz w:val="21"/>
        </w:rPr>
        <w:t>Club Overview screen — name, manager, division, stadium.</w:t>
      </w:r>
    </w:p>
    <w:p>
      <w:pPr>
        <w:pStyle w:val="ListBullet"/>
      </w:pPr>
      <w:r>
        <w:rPr>
          <w:sz w:val="21"/>
        </w:rPr>
        <w:t>Season stats screen — league position, P/W/D/L/F/A/Pts/GD.</w:t>
      </w:r>
    </w:p>
    <w:p>
      <w:pPr>
        <w:pStyle w:val="ListBullet"/>
      </w:pPr>
      <w:r>
        <w:rPr>
          <w:sz w:val="21"/>
        </w:rPr>
        <w:t>Trophy Cabinet / Achievements screen (optional).</w:t>
      </w:r>
    </w:p>
    <w:p>
      <w:pPr>
        <w:pStyle w:val="ListBullet"/>
      </w:pPr>
      <w:r>
        <w:rPr>
          <w:sz w:val="21"/>
        </w:rPr>
        <w:t>Career History stats screen (optional).</w:t>
      </w:r>
    </w:p>
    <w:p>
      <w:pPr>
        <w:pStyle w:val="ListBullet"/>
      </w:pPr>
      <w:r>
        <w:rPr>
          <w:sz w:val="21"/>
        </w:rPr>
        <w:t>Full League Table, every club not just yours (optional — powers the League Table popup).</w:t>
      </w:r>
    </w:p>
    <w:p>
      <w:pPr>
        <w:pStyle w:val="ListBullet"/>
      </w:pPr>
      <w:r>
        <w:rPr>
          <w:sz w:val="21"/>
        </w:rPr>
        <w:t>The club crest, so Claude can pick out the primary/secondary colours as hex codes.</w:t>
      </w:r>
    </w:p>
    <w:p>
      <w:pPr>
        <w:pStyle w:val="ListBullet"/>
      </w:pPr>
      <w:r>
        <w:rPr>
          <w:sz w:val="21"/>
        </w:rPr>
        <w:t>Preferences → Display &amp; Sound → turn on “Show Unique IDs” first, so the Club Site and Competition Overview screenshots above also show fmClubId/fmCompetitionId right next to the names — include those in the JSON and the app auto-loads the crest, kit images, and league logo from a connected FM graphics folder, no typing into Settings.</w:t>
      </w:r>
    </w:p>
    <w:p>
      <w:r>
        <w:rPr>
          <w:b w:val="0"/>
          <w:i w:val="0"/>
          <w:sz w:val="21"/>
        </w:rPr>
        <w:t>Also note (typed, not screenshotted): the in-game date you captured this on, and the FM save file's own name from the Continue/load-game screen.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"club": {</w:t>
      </w:r>
    </w:p>
    <w:p>
      <w:pPr>
        <w:spacing w:after="0"/>
      </w:pPr>
      <w:r>
        <w:rPr>
          <w:rFonts w:ascii="Consolas" w:hAnsi="Consolas"/>
          <w:sz w:val="18"/>
        </w:rPr>
        <w:t xml:space="preserve">    "name": "Your Club Name",</w:t>
      </w:r>
    </w:p>
    <w:p>
      <w:pPr>
        <w:spacing w:after="0"/>
      </w:pPr>
      <w:r>
        <w:rPr>
          <w:rFonts w:ascii="Consolas" w:hAnsi="Consolas"/>
          <w:sz w:val="18"/>
        </w:rPr>
        <w:t xml:space="preserve">    "initials": "YC",</w:t>
      </w:r>
    </w:p>
    <w:p>
      <w:pPr>
        <w:spacing w:after="0"/>
      </w:pPr>
      <w:r>
        <w:rPr>
          <w:rFonts w:ascii="Consolas" w:hAnsi="Consolas"/>
          <w:sz w:val="18"/>
        </w:rPr>
        <w:t xml:space="preserve">    "colours": { "primary": "#14305A", "secondary": "#4C7CBE" },</w:t>
      </w:r>
    </w:p>
    <w:p>
      <w:pPr>
        <w:spacing w:after="0"/>
      </w:pPr>
      <w:r>
        <w:rPr>
          <w:rFonts w:ascii="Consolas" w:hAnsi="Consolas"/>
          <w:sz w:val="18"/>
        </w:rPr>
        <w:t xml:space="preserve">    "manager": "Your Name",</w:t>
      </w:r>
    </w:p>
    <w:p>
      <w:pPr>
        <w:spacing w:after="0"/>
      </w:pPr>
      <w:r>
        <w:rPr>
          <w:rFonts w:ascii="Consolas" w:hAnsi="Consolas"/>
          <w:sz w:val="18"/>
        </w:rPr>
        <w:t xml:space="preserve">    "division": "League Name (COUNTRY)",</w:t>
      </w:r>
    </w:p>
    <w:p>
      <w:pPr>
        <w:spacing w:after="0"/>
      </w:pPr>
      <w:r>
        <w:rPr>
          <w:rFonts w:ascii="Consolas" w:hAnsi="Consolas"/>
          <w:sz w:val="18"/>
        </w:rPr>
        <w:t xml:space="preserve">    "seasonYear": "2026/27",</w:t>
      </w:r>
    </w:p>
    <w:p>
      <w:pPr>
        <w:spacing w:after="0"/>
      </w:pPr>
      <w:r>
        <w:rPr>
          <w:rFonts w:ascii="Consolas" w:hAnsi="Consolas"/>
          <w:sz w:val="18"/>
        </w:rPr>
        <w:t xml:space="preserve">    "position": "1st",</w:t>
      </w:r>
    </w:p>
    <w:p>
      <w:pPr>
        <w:spacing w:after="0"/>
      </w:pPr>
      <w:r>
        <w:rPr>
          <w:rFonts w:ascii="Consolas" w:hAnsi="Consolas"/>
          <w:sz w:val="18"/>
        </w:rPr>
        <w:t xml:space="preserve">    "leagueStatus": null,        // null | "champion" | "relegated"</w:t>
      </w:r>
    </w:p>
    <w:p>
      <w:pPr>
        <w:spacing w:after="0"/>
      </w:pPr>
      <w:r>
        <w:rPr>
          <w:rFonts w:ascii="Consolas" w:hAnsi="Consolas"/>
          <w:sz w:val="18"/>
        </w:rPr>
        <w:t xml:space="preserve">    "stadiumName": "Stadium Name",</w:t>
      </w:r>
    </w:p>
    <w:p>
      <w:pPr>
        <w:spacing w:after="0"/>
      </w:pPr>
      <w:r>
        <w:rPr>
          <w:rFonts w:ascii="Consolas" w:hAnsi="Consolas"/>
          <w:sz w:val="18"/>
        </w:rPr>
        <w:t xml:space="preserve">    "stadiumCapacity": "10,000",</w:t>
      </w:r>
    </w:p>
    <w:p>
      <w:pPr>
        <w:spacing w:after="0"/>
      </w:pPr>
      <w:r>
        <w:rPr>
          <w:rFonts w:ascii="Consolas" w:hAnsi="Consolas"/>
          <w:sz w:val="18"/>
        </w:rPr>
        <w:t xml:space="preserve">    "stadiumBuiltNote": "Built 2000",</w:t>
      </w:r>
    </w:p>
    <w:p>
      <w:pPr>
        <w:spacing w:after="0"/>
      </w:pPr>
      <w:r>
        <w:rPr>
          <w:rFonts w:ascii="Consolas" w:hAnsi="Consolas"/>
          <w:sz w:val="18"/>
        </w:rPr>
        <w:t xml:space="preserve">    "saveDataLabel": "Save data — 1 Jul 2026",</w:t>
      </w:r>
    </w:p>
    <w:p>
      <w:pPr>
        <w:spacing w:after="0"/>
      </w:pPr>
      <w:r>
        <w:rPr>
          <w:rFonts w:ascii="Consolas" w:hAnsi="Consolas"/>
          <w:sz w:val="18"/>
        </w:rPr>
        <w:t xml:space="preserve">    "saveFileName": "Your FM Save File Name",</w:t>
      </w:r>
    </w:p>
    <w:p>
      <w:pPr>
        <w:spacing w:after="0"/>
      </w:pPr>
      <w:r>
        <w:rPr>
          <w:rFonts w:ascii="Consolas" w:hAnsi="Consolas"/>
          <w:sz w:val="18"/>
        </w:rPr>
        <w:t xml:space="preserve">    "fmClubId": "57050239",</w:t>
      </w:r>
    </w:p>
    <w:p>
      <w:pPr>
        <w:spacing w:after="0"/>
      </w:pPr>
      <w:r>
        <w:rPr>
          <w:rFonts w:ascii="Consolas" w:hAnsi="Consolas"/>
          <w:sz w:val="18"/>
        </w:rPr>
        <w:t xml:space="preserve">    "fmCompetitionId": "7540024"</w:t>
      </w:r>
    </w:p>
    <w:p>
      <w:pPr>
        <w:spacing w:after="0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</w:pPr>
      <w:r>
        <w:rPr>
          <w:rFonts w:ascii="Consolas" w:hAnsi="Consolas"/>
          <w:sz w:val="18"/>
        </w:rPr>
        <w:t xml:space="preserve">  "seasonStats": { "p": "10", "w": "7", "d": "2", "l": "1",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"f": "20", "a": "10", "pts": "23", "gd": "+10" },</w:t>
      </w:r>
    </w:p>
    <w:p>
      <w:pPr>
        <w:spacing w:after="0"/>
      </w:pPr>
      <w:r>
        <w:rPr>
          <w:rFonts w:ascii="Consolas" w:hAnsi="Consolas"/>
          <w:sz w:val="18"/>
        </w:rPr>
        <w:t xml:space="preserve">  "leagueTable": [</w:t>
      </w:r>
    </w:p>
    <w:p>
      <w:pPr>
        <w:spacing w:after="0"/>
      </w:pPr>
      <w:r>
        <w:rPr>
          <w:rFonts w:ascii="Consolas" w:hAnsi="Consolas"/>
          <w:sz w:val="18"/>
        </w:rPr>
        <w:t xml:space="preserve">    { "pos": 1, "club": "Your Club Name", "p": 10, "w": 7, "d": 2, "l": 1,</w:t>
      </w:r>
    </w:p>
    <w:p>
      <w:pPr>
        <w:spacing w:after="0"/>
      </w:pPr>
      <w:r>
        <w:rPr>
          <w:rFonts w:ascii="Consolas" w:hAnsi="Consolas"/>
          <w:sz w:val="18"/>
        </w:rPr>
        <w:t xml:space="preserve">      "f": 20, "a": 10, "gd": 10, "pts": 23, "isUs": true },</w:t>
      </w:r>
    </w:p>
    <w:p>
      <w:pPr>
        <w:spacing w:after="0"/>
      </w:pPr>
      <w:r>
        <w:rPr>
          <w:rFonts w:ascii="Consolas" w:hAnsi="Consolas"/>
          <w:sz w:val="18"/>
        </w:rPr>
        <w:t xml:space="preserve">    { "pos": 2, "club": "Rival Club", "p": 10, "w": 6, "d": 2, "l": 2,</w:t>
      </w:r>
    </w:p>
    <w:p>
      <w:pPr>
        <w:spacing w:after="0"/>
      </w:pPr>
      <w:r>
        <w:rPr>
          <w:rFonts w:ascii="Consolas" w:hAnsi="Consolas"/>
          <w:sz w:val="18"/>
        </w:rPr>
        <w:t xml:space="preserve">      "f": 18, "a": 12, "gd": 6, "pts": 20 }</w:t>
      </w:r>
    </w:p>
    <w:p>
      <w:pPr>
        <w:spacing w:after="0"/>
      </w:pPr>
      <w:r>
        <w:rPr>
          <w:rFonts w:ascii="Consolas" w:hAnsi="Consolas"/>
          <w:sz w:val="18"/>
        </w:rPr>
        <w:t xml:space="preserve">    // ...one entry per club in the league</w:t>
      </w:r>
    </w:p>
    <w:p>
      <w:pPr>
        <w:spacing w:after="0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</w:pPr>
      <w:r>
        <w:rPr>
          <w:rFonts w:ascii="Consolas" w:hAnsi="Consolas"/>
          <w:sz w:val="18"/>
        </w:rPr>
        <w:t xml:space="preserve">  "achievements": [ { "label": "League Name", "season": "1x · 2026" } ],</w:t>
      </w:r>
    </w:p>
    <w:p>
      <w:pPr>
        <w:spacing w:after="0"/>
      </w:pPr>
      <w:r>
        <w:rPr>
          <w:rFonts w:ascii="Consolas" w:hAnsi="Consolas"/>
          <w:sz w:val="18"/>
        </w:rPr>
        <w:t xml:space="preserve">  "records": [ { "icon": "&amp;#9917;", "label": "Top Goalscorer (League)",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"value": "Player Name · 20" } ],</w:t>
      </w:r>
    </w:p>
    <w:p>
      <w:pPr>
        <w:spacing w:after="0"/>
      </w:pPr>
      <w:r>
        <w:rPr>
          <w:rFonts w:ascii="Consolas" w:hAnsi="Consolas"/>
          <w:sz w:val="18"/>
        </w:rPr>
        <w:t xml:space="preserve">  "careerStats": {</w:t>
      </w:r>
    </w:p>
    <w:p>
      <w:pPr>
        <w:spacing w:after="0"/>
      </w:pPr>
      <w:r>
        <w:rPr>
          <w:rFonts w:ascii="Consolas" w:hAnsi="Consolas"/>
          <w:sz w:val="18"/>
        </w:rPr>
        <w:t xml:space="preserve">    "yearsManaged": "1 yr 0 mo", "trophiesWon": "1",</w:t>
      </w:r>
    </w:p>
    <w:p>
      <w:pPr>
        <w:spacing w:after="0"/>
      </w:pPr>
      <w:r>
        <w:rPr>
          <w:rFonts w:ascii="Consolas" w:hAnsi="Consolas"/>
          <w:sz w:val="18"/>
        </w:rPr>
        <w:t xml:space="preserve">    "transferSpentLabel": "Transfers Spent (Career)", "transferSpent": "£1M",</w:t>
      </w:r>
    </w:p>
    <w:p>
      <w:pPr>
        <w:spacing w:after="0"/>
      </w:pPr>
      <w:r>
        <w:rPr>
          <w:rFonts w:ascii="Consolas" w:hAnsi="Consolas"/>
          <w:sz w:val="18"/>
        </w:rPr>
        <w:t xml:space="preserve">    "playersSignedLabel": "Players Signed (Career)", "playersSigned": "5",</w:t>
      </w:r>
    </w:p>
    <w:p>
      <w:pPr>
        <w:spacing w:after="0"/>
      </w:pPr>
      <w:r>
        <w:rPr>
          <w:rFonts w:ascii="Consolas" w:hAnsi="Consolas"/>
          <w:sz w:val="18"/>
        </w:rPr>
        <w:t xml:space="preserve">    "winPct": "60%"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160"/>
      </w:pPr>
      <w:r>
        <w:rPr>
          <w:rFonts w:ascii="Consolas" w:hAnsi="Consolas"/>
          <w:sz w:val="18"/>
        </w:rPr>
        <w:t>}</w:t>
      </w:r>
    </w:p>
    <w:p>
      <w:r>
        <w:rPr>
          <w:b w:val="0"/>
          <w:i/>
          <w:sz w:val="21"/>
        </w:rPr>
        <w:t>club.name is the only required field — everything else is optional.</w:t>
      </w:r>
    </w:p>
    <w:p>
      <w:pPr>
        <w:pStyle w:val="Heading1"/>
      </w:pPr>
      <w:r>
        <w:t>Step 2: Squad Data</w:t>
      </w:r>
    </w:p>
    <w:p>
      <w:r>
        <w:rPr>
          <w:b/>
          <w:i w:val="0"/>
          <w:sz w:val="21"/>
        </w:rPr>
        <w:t>Paste into: the Squad List page → Import Squad Data.</w:t>
      </w:r>
    </w:p>
    <w:p>
      <w:r>
        <w:rPr>
          <w:b w:val="0"/>
          <w:i/>
          <w:sz w:val="21"/>
        </w:rPr>
        <w:t>Before starting a new save: Advanced Settings → turn OFF “Enable player attribute masking.” Only settable at creation, and it's what lets the screenshots below show real numbers (1–20) instead of star ratings.</w:t>
      </w:r>
    </w:p>
    <w:p>
      <w:r>
        <w:rPr>
          <w:b w:val="0"/>
          <w:i w:val="0"/>
          <w:sz w:val="21"/>
        </w:rPr>
        <w:t>Screenshot, all from Squad › First Team:</w:t>
      </w:r>
    </w:p>
    <w:p>
      <w:pPr>
        <w:pStyle w:val="ListBullet"/>
      </w:pPr>
      <w:r>
        <w:rPr>
          <w:sz w:val="21"/>
        </w:rPr>
        <w:t>General Info view — position, best position/role, age, nation, ability, potential, appearances, goals, assists, wage, contract. Duplicate the view and add columns if any are missing by default.</w:t>
      </w:r>
    </w:p>
    <w:p>
      <w:pPr>
        <w:pStyle w:val="ListBullet"/>
      </w:pPr>
      <w:r>
        <w:rPr>
          <w:sz w:val="21"/>
        </w:rPr>
        <w:t>Switch the column-view preset to “Technical”, screenshot the full list.</w:t>
      </w:r>
    </w:p>
    <w:p>
      <w:pPr>
        <w:pStyle w:val="ListBullet"/>
      </w:pPr>
      <w:r>
        <w:rPr>
          <w:sz w:val="21"/>
        </w:rPr>
        <w:t>Switch to “Attacking”, screenshot (covers Dribbling).</w:t>
      </w:r>
    </w:p>
    <w:p>
      <w:pPr>
        <w:pStyle w:val="ListBullet"/>
      </w:pPr>
      <w:r>
        <w:rPr>
          <w:sz w:val="21"/>
        </w:rPr>
        <w:t>Switch to “Defensive”, screenshot (covers Marking).</w:t>
      </w:r>
    </w:p>
    <w:p>
      <w:pPr>
        <w:pStyle w:val="ListBullet"/>
      </w:pPr>
      <w:r>
        <w:rPr>
          <w:sz w:val="21"/>
        </w:rPr>
        <w:t>Switch to “Mental”, screenshot.</w:t>
      </w:r>
    </w:p>
    <w:p>
      <w:pPr>
        <w:pStyle w:val="ListBullet"/>
      </w:pPr>
      <w:r>
        <w:rPr>
          <w:sz w:val="21"/>
        </w:rPr>
        <w:t>Switch to “Physical”, screenshot.</w:t>
      </w:r>
    </w:p>
    <w:p>
      <w:pPr>
        <w:pStyle w:val="ListBullet"/>
      </w:pPr>
      <w:r>
        <w:rPr>
          <w:sz w:val="21"/>
        </w:rPr>
        <w:t>Switch to “Goalkeeping”, screenshot — goalkeepers only.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"squad": [</w:t>
      </w:r>
    </w:p>
    <w:p>
      <w:pPr>
        <w:spacing w:after="0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</w:pPr>
      <w:r>
        <w:rPr>
          <w:rFonts w:ascii="Consolas" w:hAnsi="Consolas"/>
          <w:sz w:val="18"/>
        </w:rPr>
        <w:t xml:space="preserve">      "name": "Player Name", "position": "GK", "bestPosition": "GK",</w:t>
      </w:r>
    </w:p>
    <w:p>
      <w:pPr>
        <w:spacing w:after="0"/>
      </w:pPr>
      <w:r>
        <w:rPr>
          <w:rFonts w:ascii="Consolas" w:hAnsi="Consolas"/>
          <w:sz w:val="18"/>
        </w:rPr>
        <w:t xml:space="preserve">      "bestRole": "GK", "age": 25, "nation": "ENG", "ability": "3★",</w:t>
      </w:r>
    </w:p>
    <w:p>
      <w:pPr>
        <w:spacing w:after="0"/>
      </w:pPr>
      <w:r>
        <w:rPr>
          <w:rFonts w:ascii="Consolas" w:hAnsi="Consolas"/>
          <w:sz w:val="18"/>
        </w:rPr>
        <w:t xml:space="preserve">      "potential": "3.5★", "appearances": "10", "goals": 0, "assists": 0,</w:t>
      </w:r>
    </w:p>
    <w:p>
      <w:pPr>
        <w:spacing w:after="0"/>
      </w:pPr>
      <w:r>
        <w:rPr>
          <w:rFonts w:ascii="Consolas" w:hAnsi="Consolas"/>
          <w:sz w:val="18"/>
        </w:rPr>
        <w:t xml:space="preserve">      "wage": "£5K p/w", "contract": "30/6/2028",</w:t>
      </w:r>
    </w:p>
    <w:p>
      <w:pPr>
        <w:spacing w:after="0"/>
      </w:pPr>
      <w:r>
        <w:rPr>
          <w:rFonts w:ascii="Consolas" w:hAnsi="Consolas"/>
          <w:sz w:val="18"/>
        </w:rPr>
        <w:t xml:space="preserve">      "status": "injured",       // optional: "injured" | "loan-out" | "loan-in"</w:t>
      </w:r>
    </w:p>
    <w:p>
      <w:pPr>
        <w:spacing w:after="0"/>
      </w:pPr>
      <w:r>
        <w:rPr>
          <w:rFonts w:ascii="Consolas" w:hAnsi="Consolas"/>
          <w:sz w:val="18"/>
        </w:rPr>
        <w:t xml:space="preserve">      "attributes":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Technical (14): Corners, Crossing, Finishing, First Touch, Free Kick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Taking, Heading, Long Shots, Long Throws, Passing, Penalty Taking,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Tackling, Technique, Marking, Dribbling</w:t>
      </w:r>
    </w:p>
    <w:p>
      <w:pPr>
        <w:spacing w:after="0"/>
      </w:pPr>
      <w:r>
        <w:rPr>
          <w:rFonts w:ascii="Consolas" w:hAnsi="Consolas"/>
          <w:sz w:val="18"/>
        </w:rPr>
        <w:t xml:space="preserve">        "technical": [4, 2, 2, 9, 3, 3, 3, 1, 10, 3, 2, 9, 1, 3],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Mental (14): Aggression, Anticipation, Bravery, Composure,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Concentration, Decisions, Determination, Flair, Leadership, Off The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Ball, Positioning, Teamwork, Vision, Work Rate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"mental": [11, 14, 14, 15, 13, 14, 14, 1, 12, 2, 16, 9, 20, 13],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Physical (8): Acceleration, Agility, Balance, Jumping Reach,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Natural Fitness, Pace, Stamina, Strength</w:t>
      </w:r>
    </w:p>
    <w:p>
      <w:pPr>
        <w:spacing w:after="0"/>
      </w:pPr>
      <w:r>
        <w:rPr>
          <w:rFonts w:ascii="Consolas" w:hAnsi="Consolas"/>
          <w:sz w:val="18"/>
        </w:rPr>
        <w:t xml:space="preserve">        "physical": [10, 14, 14, 14, 10, 10, 12, 13],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Goalkeeping (11): omit entirely for outfield players. Order: Aerial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Reach, Command Of Area, Communication, Eccentricity, Handling,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// Kicking, One On Ones, Reflexes, Rushing Out, Punching, Throwing</w:t>
      </w:r>
    </w:p>
    <w:p>
      <w:pPr>
        <w:spacing w:after="0"/>
      </w:pPr>
      <w:r>
        <w:rPr>
          <w:rFonts w:ascii="Consolas" w:hAnsi="Consolas"/>
          <w:sz w:val="18"/>
        </w:rPr>
        <w:t xml:space="preserve">        "goalkeeping": [14, 18, 17, 9, 14, 15, 15, 16, 12, 13, 13]</w:t>
      </w:r>
    </w:p>
    <w:p>
      <w:pPr>
        <w:spacing w:after="0"/>
      </w:pPr>
      <w:r>
        <w:rPr>
          <w:rFonts w:ascii="Consolas" w:hAnsi="Consolas"/>
          <w:sz w:val="18"/>
        </w:rPr>
        <w:t xml:space="preserve">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// ...one entry per squad player</w:t>
      </w:r>
    </w:p>
    <w:p>
      <w:pPr>
        <w:spacing w:after="0"/>
      </w:pPr>
      <w:r>
        <w:rPr>
          <w:rFonts w:ascii="Consolas" w:hAnsi="Consolas"/>
          <w:sz w:val="18"/>
        </w:rPr>
        <w:t xml:space="preserve">  ]</w:t>
      </w:r>
    </w:p>
    <w:p>
      <w:pPr>
        <w:spacing w:after="160"/>
      </w:pPr>
      <w:r>
        <w:rPr>
          <w:rFonts w:ascii="Consolas" w:hAnsi="Consolas"/>
          <w:sz w:val="18"/>
        </w:rPr>
        <w:t>}</w:t>
      </w:r>
    </w:p>
    <w:p>
      <w:r>
        <w:rPr>
          <w:b w:val="0"/>
          <w:i/>
          <w:sz w:val="21"/>
        </w:rPr>
        <w:t>Attribute arrays must be the exact length (14 / 14 / 8 / 11) and order shown above — “Validate” catches the wrong-length ones before you import. Importing here always fully replaces the current squad.</w:t>
      </w:r>
    </w:p>
    <w:p>
      <w:pPr>
        <w:pStyle w:val="Heading1"/>
      </w:pPr>
      <w:r>
        <w:t>Step 3: Tactic Data (Optional)</w:t>
      </w:r>
    </w:p>
    <w:p>
      <w:r>
        <w:rPr>
          <w:b/>
          <w:i w:val="0"/>
          <w:sz w:val="21"/>
        </w:rPr>
        <w:t>Paste into: Tactical Analysis → Import Tactic Data.</w:t>
      </w:r>
    </w:p>
    <w:p>
      <w:r>
        <w:rPr>
          <w:b w:val="0"/>
          <w:i/>
          <w:sz w:val="21"/>
        </w:rPr>
        <w:t>Skip this step entirely to rely on the in-app Tactic Builder instead — it constructs a tactic from your squad data and computes role fit live, so it stays accurate as your squad changes.</w:t>
      </w:r>
    </w:p>
    <w:p>
      <w:r>
        <w:rPr>
          <w:b w:val="0"/>
          <w:i w:val="0"/>
          <w:sz w:val="21"/>
        </w:rPr>
        <w:t>Screenshot, only if you want your real FM tactic mirrored here:</w:t>
      </w:r>
    </w:p>
    <w:p>
      <w:pPr>
        <w:pStyle w:val="ListBullet"/>
      </w:pPr>
      <w:r>
        <w:rPr>
          <w:sz w:val="21"/>
        </w:rPr>
        <w:t>Match Day › Tactics › Tactics Planner — the In Possession view.</w:t>
      </w:r>
    </w:p>
    <w:p>
      <w:pPr>
        <w:pStyle w:val="ListBullet"/>
      </w:pPr>
      <w:r>
        <w:rPr>
          <w:sz w:val="21"/>
        </w:rPr>
        <w:t>The same screen with the Out of Possession toggle on.</w:t>
      </w:r>
    </w:p>
    <w:p>
      <w:pPr>
        <w:pStyle w:val="ListBullet"/>
      </w:pPr>
      <w:r>
        <w:rPr>
          <w:sz w:val="21"/>
        </w:rPr>
        <w:t>Only each position's role name and rough pitch position matter — no player, attributes, or suitability rating needed.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"tacticIP": [        // required if you use this box at all.</w:t>
      </w:r>
    </w:p>
    <w:p>
      <w:pPr>
        <w:spacing w:after="0"/>
      </w:pPr>
      <w:r>
        <w:rPr>
          <w:rFonts w:ascii="Consolas" w:hAnsi="Consolas"/>
          <w:sz w:val="18"/>
        </w:rPr>
        <w:t xml:space="preserve">    // x/y are 0–100, y=0 is the attacking end, read straight off the screenshot.</w:t>
      </w:r>
    </w:p>
    <w:p>
      <w:pPr>
        <w:spacing w:after="0"/>
      </w:pPr>
      <w:r>
        <w:rPr>
          <w:rFonts w:ascii="Consolas" w:hAnsi="Consolas"/>
          <w:sz w:val="18"/>
        </w:rPr>
        <w:t xml:space="preserve">    { "position": "D (C)", "ipRole": "Ball-Playing Centre-Back",</w:t>
      </w:r>
    </w:p>
    <w:p>
      <w:pPr>
        <w:spacing w:after="0"/>
      </w:pPr>
      <w:r>
        <w:rPr>
          <w:rFonts w:ascii="Consolas" w:hAnsi="Consolas"/>
          <w:sz w:val="18"/>
        </w:rPr>
        <w:t xml:space="preserve">      "pitchPos": { "x": 50, "y": 74 } }</w:t>
      </w:r>
    </w:p>
    <w:p>
      <w:pPr>
        <w:spacing w:after="0"/>
      </w:pPr>
      <w:r>
        <w:rPr>
          <w:rFonts w:ascii="Consolas" w:hAnsi="Consolas"/>
          <w:sz w:val="18"/>
        </w:rPr>
        <w:t xml:space="preserve">    // ...one entry per position</w:t>
      </w:r>
    </w:p>
    <w:p>
      <w:pPr>
        <w:spacing w:after="0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</w:pPr>
      <w:r>
        <w:rPr>
          <w:rFonts w:ascii="Consolas" w:hAnsi="Consolas"/>
          <w:sz w:val="18"/>
        </w:rPr>
        <w:t xml:space="preserve">  "tacticOOP": [],  // same shape, but each entry uses "role" instead of "ipRole"</w:t>
      </w:r>
    </w:p>
    <w:p>
      <w:pPr>
        <w:spacing w:after="0"/>
      </w:pPr>
      <w:r>
        <w:rPr>
          <w:rFonts w:ascii="Consolas" w:hAnsi="Consolas"/>
          <w:sz w:val="18"/>
        </w:rPr>
        <w:t xml:space="preserve">  "fmTacticSummary": { "formation": "4-1-3-2", "mentality": "Positive", "style": "Possession" }</w:t>
      </w:r>
    </w:p>
    <w:p>
      <w:pPr>
        <w:spacing w:after="160"/>
      </w:pPr>
      <w:r>
        <w:rPr>
          <w:rFonts w:ascii="Consolas" w:hAnsi="Consolas"/>
          <w:sz w:val="18"/>
        </w:rPr>
        <w:t>}</w:t>
      </w:r>
    </w:p>
    <w:p>
      <w:r>
        <w:rPr>
          <w:b w:val="0"/>
          <w:i/>
          <w:sz w:val="21"/>
        </w:rPr>
        <w:t>tacticIP is the only required field here — tacticOOP/fmTacticSummary are optional.</w:t>
      </w:r>
    </w:p>
    <w:p>
      <w:pPr>
        <w:pStyle w:val="Heading1"/>
      </w:pPr>
      <w:r>
        <w:t>Step 4: Scouting</w:t>
      </w:r>
    </w:p>
    <w:p>
      <w:r>
        <w:rPr>
          <w:b/>
          <w:i w:val="0"/>
          <w:sz w:val="21"/>
        </w:rPr>
        <w:t>Paste into: the Scouting page → Add to Shortlist.</w:t>
      </w:r>
    </w:p>
    <w:p>
      <w:r>
        <w:rPr>
          <w:b w:val="0"/>
          <w:i/>
          <w:sz w:val="21"/>
        </w:rPr>
        <w:t>Repeatable — do this any time you scout a new player, or want to refresh an existing one's numbers. Unlike Squad Data, this never replaces the whole list: each player is matched by name, added if new, updated in place if already shortlisted.</w:t>
      </w:r>
    </w:p>
    <w:p>
      <w:r>
        <w:rPr>
          <w:b w:val="0"/>
          <w:i w:val="0"/>
          <w:sz w:val="21"/>
        </w:rPr>
        <w:t>Screenshot, per scouted player:</w:t>
      </w:r>
    </w:p>
    <w:p>
      <w:pPr>
        <w:pStyle w:val="ListBullet"/>
      </w:pPr>
      <w:r>
        <w:rPr>
          <w:sz w:val="21"/>
        </w:rPr>
        <w:t>Their profile screen — position, best position/role, age, nation, club, ability, potential, height, wage, value, contract.</w:t>
      </w:r>
    </w:p>
    <w:p>
      <w:pPr>
        <w:pStyle w:val="ListBullet"/>
      </w:pPr>
      <w:r>
        <w:rPr>
          <w:sz w:val="21"/>
        </w:rPr>
        <w:t>The same Technical/Attacking/Defensive/Mental/Physical/Goalkeeping attribute views used for Squad Data (Step 2), just for this one player instead of the whole squad.</w:t>
      </w:r>
    </w:p>
    <w:p>
      <w:pPr>
        <w:spacing w:after="0"/>
      </w:pPr>
      <w:r>
        <w:rPr>
          <w:rFonts w:ascii="Consolas" w:hAnsi="Consolas"/>
          <w:sz w:val="18"/>
        </w:rPr>
        <w:t>[</w:t>
      </w:r>
    </w:p>
    <w:p>
      <w:pPr>
        <w:spacing w:after="0"/>
      </w:pPr>
      <w:r>
        <w:rPr>
          <w:rFonts w:ascii="Consolas" w:hAnsi="Consolas"/>
          <w:sz w:val="18"/>
        </w:rPr>
        <w:t xml:space="preserve">  {</w:t>
      </w:r>
    </w:p>
    <w:p>
      <w:pPr>
        <w:spacing w:after="0"/>
      </w:pPr>
      <w:r>
        <w:rPr>
          <w:rFonts w:ascii="Consolas" w:hAnsi="Consolas"/>
          <w:sz w:val="18"/>
        </w:rPr>
        <w:t xml:space="preserve">    "name": "Example Target", "position": "AM (RL)", "bestPosition": "AM (R)",</w:t>
      </w:r>
    </w:p>
    <w:p>
      <w:pPr>
        <w:spacing w:after="0"/>
      </w:pPr>
      <w:r>
        <w:rPr>
          <w:rFonts w:ascii="Consolas" w:hAnsi="Consolas"/>
          <w:sz w:val="18"/>
        </w:rPr>
        <w:t xml:space="preserve">    "bestRole": "IF", "age": 21, "nation": "BRA", "club": "Some FC",</w:t>
      </w:r>
    </w:p>
    <w:p>
      <w:pPr>
        <w:spacing w:after="0"/>
      </w:pPr>
      <w:r>
        <w:rPr>
          <w:rFonts w:ascii="Consolas" w:hAnsi="Consolas"/>
          <w:sz w:val="18"/>
        </w:rPr>
        <w:t xml:space="preserve">    "ability": "3.5★", "potential": "4.5★", "height": "178cm",</w:t>
      </w:r>
    </w:p>
    <w:p>
      <w:pPr>
        <w:spacing w:after="0"/>
      </w:pPr>
      <w:r>
        <w:rPr>
          <w:rFonts w:ascii="Consolas" w:hAnsi="Consolas"/>
          <w:sz w:val="18"/>
        </w:rPr>
        <w:t xml:space="preserve">    "wage": "£12K p/w", "value": "£3.5M", "contract": "30/6/2028",</w:t>
      </w:r>
    </w:p>
    <w:p>
      <w:pPr>
        <w:spacing w:after="0"/>
      </w:pPr>
      <w:r>
        <w:rPr>
          <w:rFonts w:ascii="Consolas" w:hAnsi="Consolas"/>
          <w:sz w:val="18"/>
        </w:rPr>
        <w:t xml:space="preserve">    "attributes": {</w:t>
      </w:r>
    </w:p>
    <w:p>
      <w:pPr>
        <w:spacing w:after="0"/>
      </w:pPr>
      <w:r>
        <w:rPr>
          <w:rFonts w:ascii="Consolas" w:hAnsi="Consolas"/>
          <w:sz w:val="18"/>
        </w:rPr>
        <w:t xml:space="preserve">      "technical": [8, 12, 14, 13, 5, 8, 10, 2, 10, 8, 5, 14, 6, 13],</w:t>
      </w:r>
    </w:p>
    <w:p>
      <w:pPr>
        <w:spacing w:after="0"/>
      </w:pPr>
      <w:r>
        <w:rPr>
          <w:rFonts w:ascii="Consolas" w:hAnsi="Consolas"/>
          <w:sz w:val="18"/>
        </w:rPr>
        <w:t xml:space="preserve">      "mental": [14, 15, 12, 13, 13, 14, 15, 13, 8, 15, 12, 12, 13, 13],</w:t>
      </w:r>
    </w:p>
    <w:p>
      <w:pPr>
        <w:spacing w:after="0"/>
      </w:pPr>
      <w:r>
        <w:rPr>
          <w:rFonts w:ascii="Consolas" w:hAnsi="Consolas"/>
          <w:sz w:val="18"/>
        </w:rPr>
        <w:t xml:space="preserve">      "physical": [16, 15, 14, 12, 14, 16, 13, 12]</w:t>
      </w:r>
    </w:p>
    <w:p>
      <w:pPr>
        <w:spacing w:after="0"/>
      </w:pPr>
      <w:r>
        <w:rPr>
          <w:rFonts w:ascii="Consolas" w:hAnsi="Consolas"/>
          <w:sz w:val="18"/>
        </w:rPr>
        <w:t xml:space="preserve">      // no "goalkeeping" key for an outfield player — omit rather than empty-array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</w:pPr>
      <w:r>
        <w:rPr>
          <w:rFonts w:ascii="Consolas" w:hAnsi="Consolas"/>
          <w:sz w:val="18"/>
        </w:rPr>
        <w:t xml:space="preserve">  // ...one entry per scouted player; paste as many at once as you like</w:t>
      </w:r>
    </w:p>
    <w:p>
      <w:pPr>
        <w:spacing w:after="160"/>
      </w:pPr>
      <w:r>
        <w:rPr>
          <w:rFonts w:ascii="Consolas" w:hAnsi="Consolas"/>
          <w:sz w:val="18"/>
        </w:rPr>
        <w:t>]</w:t>
      </w:r>
    </w:p>
    <w:p>
      <w:r>
        <w:rPr>
          <w:b w:val="0"/>
          <w:i/>
          <w:sz w:val="21"/>
        </w:rPr>
        <w:t>A bare array, not wrapped in an object — name is the only required field per player. Same attribute array lengths and order as Squad Data (14 / 14 / 8 / 11).</w:t>
      </w:r>
    </w:p>
    <w:p>
      <w:pPr>
        <w:pStyle w:val="Heading1"/>
      </w:pPr>
      <w:r>
        <w:t>Step 5: Performance Data</w:t>
      </w:r>
    </w:p>
    <w:p>
      <w:r>
        <w:rPr>
          <w:b/>
          <w:i w:val="0"/>
          <w:sz w:val="21"/>
        </w:rPr>
        <w:t>Paste into: the Performance Data page → Add Snapshot.</w:t>
      </w:r>
    </w:p>
    <w:p>
      <w:r>
        <w:rPr>
          <w:b w:val="0"/>
          <w:i/>
          <w:sz w:val="21"/>
        </w:rPr>
        <w:t>Repeatable — add a new snapshot every so often (say, every few months in-game) to track trends over time. Each snapshot is dated and additive: adding one never removes an earlier one.</w:t>
      </w:r>
    </w:p>
    <w:p>
      <w:r>
        <w:rPr>
          <w:b w:val="0"/>
          <w:i w:val="0"/>
          <w:sz w:val="21"/>
        </w:rPr>
        <w:t>Screenshot, from FM's Squad screen with its stat-filter presets:</w:t>
      </w:r>
    </w:p>
    <w:p>
      <w:pPr>
        <w:pStyle w:val="ListBullet"/>
      </w:pPr>
      <w:r>
        <w:rPr>
          <w:sz w:val="21"/>
        </w:rPr>
        <w:t>Attacking (xG) view.</w:t>
      </w:r>
    </w:p>
    <w:p>
      <w:pPr>
        <w:pStyle w:val="ListBullet"/>
      </w:pPr>
      <w:r>
        <w:rPr>
          <w:sz w:val="21"/>
        </w:rPr>
        <w:t>Goalkeeping view (goalkeepers only — FM shows 0 for outfield players, which is fine, leave it).</w:t>
      </w:r>
    </w:p>
    <w:p>
      <w:pPr>
        <w:pStyle w:val="ListBullet"/>
      </w:pPr>
      <w:r>
        <w:rPr>
          <w:sz w:val="21"/>
        </w:rPr>
        <w:t>Discipline view.</w:t>
      </w:r>
    </w:p>
    <w:p>
      <w:pPr>
        <w:pStyle w:val="ListBullet"/>
      </w:pPr>
      <w:r>
        <w:rPr>
          <w:sz w:val="21"/>
        </w:rPr>
        <w:t>General Play view.</w:t>
      </w:r>
    </w:p>
    <w:p>
      <w:pPr>
        <w:pStyle w:val="ListBullet"/>
      </w:pPr>
      <w:r>
        <w:rPr>
          <w:sz w:val="21"/>
        </w:rPr>
        <w:t>Goal Attempts view.</w:t>
      </w:r>
    </w:p>
    <w:p>
      <w:pPr>
        <w:pStyle w:val="ListBullet"/>
      </w:pPr>
      <w:r>
        <w:rPr>
          <w:sz w:val="21"/>
        </w:rPr>
        <w:t>A single screenshot covering just one of these views still imports fine — only "name" is required per player, everything else is optional.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"date": "2037-04-11",       // the in-game date these screenshots were taken</w:t>
      </w:r>
    </w:p>
    <w:p>
      <w:pPr>
        <w:spacing w:after="0"/>
      </w:pPr>
      <w:r>
        <w:rPr>
          <w:rFonts w:ascii="Consolas" w:hAnsi="Consolas"/>
          <w:sz w:val="18"/>
        </w:rPr>
        <w:t xml:space="preserve">  "season": "2037/38",      // this in-game season — keeps a new season's stats from being compared against last season's</w:t>
      </w:r>
    </w:p>
    <w:p>
      <w:pPr>
        <w:spacing w:after="0"/>
      </w:pPr>
      <w:r>
        <w:rPr>
          <w:rFonts w:ascii="Consolas" w:hAnsi="Consolas"/>
          <w:sz w:val="18"/>
        </w:rPr>
        <w:t xml:space="preserve">  "players": [</w:t>
      </w:r>
    </w:p>
    <w:p>
      <w:pPr>
        <w:spacing w:after="0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</w:pPr>
      <w:r>
        <w:rPr>
          <w:rFonts w:ascii="Consolas" w:hAnsi="Consolas"/>
          <w:sz w:val="18"/>
        </w:rPr>
        <w:t xml:space="preserve">      "name": "Example Player", "apps": "12 (3)", "goals": 8, "shots": 40, "xG": 6.2,</w:t>
      </w:r>
    </w:p>
    <w:p>
      <w:pPr>
        <w:spacing w:after="0"/>
      </w:pPr>
      <w:r>
        <w:rPr>
          <w:rFonts w:ascii="Consolas" w:hAnsi="Consolas"/>
          <w:sz w:val="18"/>
        </w:rPr>
        <w:t xml:space="preserve">      "cleanSheets": 0, "goalsConceded": 0, "svPct": 0, "xSvPct": 0,</w:t>
      </w:r>
    </w:p>
    <w:p>
      <w:pPr>
        <w:spacing w:after="0"/>
      </w:pPr>
      <w:r>
        <w:rPr>
          <w:rFonts w:ascii="Consolas" w:hAnsi="Consolas"/>
          <w:sz w:val="18"/>
        </w:rPr>
        <w:t xml:space="preserve">      "tacklesWon": 17, "foulsMade": 17, "tacklesAttempted": 25, "yellow": 1, "red": 0,</w:t>
      </w:r>
    </w:p>
    <w:p>
      <w:pPr>
        <w:spacing w:after="0"/>
      </w:pPr>
      <w:r>
        <w:rPr>
          <w:rFonts w:ascii="Consolas" w:hAnsi="Consolas"/>
          <w:sz w:val="18"/>
        </w:rPr>
        <w:t xml:space="preserve">      "passPct": 91, "passesAttempted": 634, "mistakesLeadingToGoal": 0,</w:t>
      </w:r>
    </w:p>
    <w:p>
      <w:pPr>
        <w:spacing w:after="0"/>
      </w:pPr>
      <w:r>
        <w:rPr>
          <w:rFonts w:ascii="Consolas" w:hAnsi="Consolas"/>
          <w:sz w:val="18"/>
        </w:rPr>
        <w:t xml:space="preserve">      "headersWon": 11, "headersAttempted": 52,</w:t>
      </w:r>
    </w:p>
    <w:p>
      <w:pPr>
        <w:spacing w:after="0"/>
      </w:pPr>
      <w:r>
        <w:rPr>
          <w:rFonts w:ascii="Consolas" w:hAnsi="Consolas"/>
          <w:sz w:val="18"/>
        </w:rPr>
        <w:t xml:space="preserve">      "crossesCompleted": 8, "crossesAttempted": 18,</w:t>
      </w:r>
    </w:p>
    <w:p>
      <w:pPr>
        <w:spacing w:after="0"/>
      </w:pPr>
      <w:r>
        <w:rPr>
          <w:rFonts w:ascii="Consolas" w:hAnsi="Consolas"/>
          <w:sz w:val="18"/>
        </w:rPr>
        <w:t xml:space="preserve">      "pensScored": 1, "pensTaken": 1, "minsSinceLastGoal": 220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// ...one entry per player, only for whichever view(s) you captured</w:t>
      </w:r>
    </w:p>
    <w:p>
      <w:pPr>
        <w:spacing w:after="0"/>
      </w:pPr>
      <w:r>
        <w:rPr>
          <w:rFonts w:ascii="Consolas" w:hAnsi="Consolas"/>
          <w:sz w:val="18"/>
        </w:rPr>
        <w:t xml:space="preserve">  ]</w:t>
      </w:r>
    </w:p>
    <w:p>
      <w:pPr>
        <w:spacing w:after="160"/>
      </w:pPr>
      <w:r>
        <w:rPr>
          <w:rFonts w:ascii="Consolas" w:hAnsi="Consolas"/>
          <w:sz w:val="18"/>
        </w:rPr>
        <w:t>}</w:t>
      </w:r>
    </w:p>
    <w:p>
      <w:r>
        <w:rPr>
          <w:b w:val="0"/>
          <w:i/>
          <w:sz w:val="21"/>
        </w:rPr>
        <w:t>date, season, and players are the only required top-level fields, and name is the only required field per player — this example shows every stat at once purely for reference. Use the same season label (e.g. "2037/38") for every snapshot captured within that season, and a new label once a new season starts.</w:t>
      </w:r>
    </w:p>
    <w:p>
      <w:pPr>
        <w:pStyle w:val="Heading1"/>
      </w:pPr>
      <w:r>
        <w:t>Tips</w:t>
      </w:r>
    </w:p>
    <w:p>
      <w:pPr>
        <w:pStyle w:val="ListBullet"/>
      </w:pPr>
      <w:r>
        <w:rPr>
          <w:sz w:val="21"/>
        </w:rPr>
        <w:t>Attach all your screenshots for a step to one Claude chat, along with that step's JSON template above, and ask Claude to fill it in from what it sees.</w:t>
      </w:r>
    </w:p>
    <w:p>
      <w:pPr>
        <w:pStyle w:val="ListBullet"/>
      </w:pPr>
      <w:r>
        <w:rPr>
          <w:sz w:val="21"/>
        </w:rPr>
        <w:t>Steps 1–3 (Club/Squad/Tactic Data) each have the same three buttons: “Validate” lists any shape problems without changing anything, “Import &amp; Reload” applies it once it looks good, “Load Example Template” fills the box with a starting point to edit. Scouting and Performance Data have the same idea under “Add to Shortlist”/“Add Snapshot” and their own “Load Example Template”.</w:t>
      </w:r>
    </w:p>
    <w:p>
      <w:pPr>
        <w:pStyle w:val="ListBullet"/>
      </w:pPr>
      <w:r>
        <w:rPr>
          <w:sz w:val="21"/>
        </w:rPr>
        <w:t>Updating Club/Squad/Tactic Data later — a fresh batch of squad screenshots partway through the save, say — just means re-pasting into that one box; the other two stay exactly as they were. Scouting and Performance Data are additive by design (see Steps 4–5).</w:t>
      </w:r>
    </w:p>
    <w:p>
      <w:pPr>
        <w:pStyle w:val="ListBullet"/>
      </w:pPr>
      <w:r>
        <w:rPr>
          <w:sz w:val="21"/>
        </w:rPr>
        <w:t>Starting over completely: Settings → Import Club Data → “Clear All Data (New Save).”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